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Shahina Habeeb</w:t>
      </w:r>
    </w:p>
    <w:p>
      <w:r>
        <w:t>Aspiring MERN Stack Developer</w:t>
      </w:r>
    </w:p>
    <w:p>
      <w:r>
        <w:t>📧 shahinakk300@gmail.com | 📞 7306620526</w:t>
      </w:r>
    </w:p>
    <w:p>
      <w:r>
        <w:t>📍 Ponnani, India | GitHub: https://github.com/shahina-abi | LinkedIn: https://www.linkedin.com/in/shahina-abi</w:t>
      </w:r>
    </w:p>
    <w:p>
      <w:r>
        <w:t>DOB: 13th January 1998 | Nationality: Indian | Marital Status: Married</w:t>
      </w:r>
    </w:p>
    <w:p>
      <w:pPr>
        <w:pStyle w:val="Heading1"/>
      </w:pPr>
      <w:r>
        <w:t>Professional Summary</w:t>
      </w:r>
    </w:p>
    <w:p>
      <w:r>
        <w:t>Motivated and enthusiastic MERN Stack Developer certified by Illinois Tech through Entri Elevate. Proficient in MongoDB, Express.js, React, and Node.js. Passionate about building responsive and user-friendly web applications. Recently developed a full-featured food delivery platform as a final project. Eager to apply my skills in real-world development challenges and kick-start my career in web development.</w:t>
      </w:r>
    </w:p>
    <w:p>
      <w:pPr>
        <w:pStyle w:val="Heading1"/>
      </w:pPr>
      <w:r>
        <w:t>Technical Skills</w:t>
      </w:r>
    </w:p>
    <w:p>
      <w:r>
        <w:t>Front-End:</w:t>
        <w:br/>
        <w:t>- HTML, CSS, JavaScript, React.js, Tailwind CSS, Bootstrap</w:t>
      </w:r>
    </w:p>
    <w:p>
      <w:r>
        <w:t>Back-End:</w:t>
        <w:br/>
        <w:t>- Node.js, Express.js, MongoDB</w:t>
      </w:r>
    </w:p>
    <w:p>
      <w:r>
        <w:t>Tools:</w:t>
        <w:br/>
        <w:t>- Git, Postman, Figma</w:t>
      </w:r>
    </w:p>
    <w:p>
      <w:r>
        <w:t>Stack:</w:t>
        <w:br/>
        <w:t>- MERN Stack (MongoDB, Express.js, React.js, Node.js)</w:t>
      </w:r>
    </w:p>
    <w:p>
      <w:pPr>
        <w:pStyle w:val="Heading1"/>
      </w:pPr>
      <w:r>
        <w:t>Projects</w:t>
      </w:r>
    </w:p>
    <w:p>
      <w:pPr>
        <w:pStyle w:val="ListBullet"/>
      </w:pPr>
      <w:r>
        <w:t>FoodBae – Food Delivery Website</w:t>
        <w:br/>
        <w:t>Tech Stack: MongoDB, Express.js, React.js, Node.js, Tailwind CSS, Redux, Axios</w:t>
      </w:r>
    </w:p>
    <w:p>
      <w:r>
        <w:t>- Built a full-featured food delivery platform enabling restaurant listing, food item browsing, cart functionality, order placement, and user authentication.</w:t>
      </w:r>
    </w:p>
    <w:p>
      <w:r>
        <w:t>- Integrated responsive UI using Tailwind CSS and implemented protected routes with Redux.</w:t>
      </w:r>
    </w:p>
    <w:p>
      <w:r>
        <w:t>- Designed scalable RESTful API using Express.js and Node.js.</w:t>
      </w:r>
    </w:p>
    <w:p>
      <w:r>
        <w:t>- Used MongoDB for dynamic database management and CRUD operations.</w:t>
      </w:r>
    </w:p>
    <w:p>
      <w:pPr>
        <w:pStyle w:val="Heading1"/>
      </w:pPr>
      <w:r>
        <w:t>Education</w:t>
      </w:r>
    </w:p>
    <w:p>
      <w:r>
        <w:t>BSc Geology</w:t>
        <w:br/>
        <w:t>Calicut University, Ponnani, India | 2015 – 2018</w:t>
      </w:r>
    </w:p>
    <w:p>
      <w:r>
        <w:t>MERN Stack Development</w:t>
        <w:br/>
        <w:t>Entri Elevate, Certified by Illinois Tech</w:t>
        <w:br/>
        <w:t>Course completed with certificate</w:t>
      </w:r>
    </w:p>
    <w:p>
      <w:pPr>
        <w:pStyle w:val="Heading1"/>
      </w:pPr>
      <w:r>
        <w:t>Languages</w:t>
      </w:r>
    </w:p>
    <w:p>
      <w:r>
        <w:t>English</w:t>
        <w:br/>
        <w:t>Malayalam</w:t>
        <w:br/>
        <w:t>Hindi</w:t>
      </w:r>
    </w:p>
    <w:p>
      <w:pPr>
        <w:pStyle w:val="Heading1"/>
      </w:pPr>
      <w:r>
        <w:t>Certifications</w:t>
      </w:r>
    </w:p>
    <w:p>
      <w:r>
        <w:t>- MERN Stack Development – Entri Elevate (Certified by Illinois Tech)</w:t>
      </w:r>
    </w:p>
    <w:p>
      <w:r>
        <w:t>- Microsoft Excel – Basic to Advanced (by Asitha Vijilesh)</w:t>
      </w:r>
    </w:p>
    <w:p>
      <w:r>
        <w:t>- ChatGPT Essentials – by Aswin K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